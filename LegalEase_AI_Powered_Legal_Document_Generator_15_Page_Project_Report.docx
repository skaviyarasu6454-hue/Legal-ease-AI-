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LEGALEASE – AI-POWERED LEGAL DOCUMENT GENERATOR</w:t>
      </w:r>
    </w:p>
    <w:p>
      <w:pPr>
        <w:jc w:val="center"/>
      </w:pPr>
      <w:r>
        <w:rPr>
          <w:b/>
          <w:sz w:val="32"/>
        </w:rPr>
        <w:t>PROJECT REPORT</w:t>
      </w:r>
    </w:p>
    <w:p>
      <w:pPr>
        <w:spacing w:after="120"/>
      </w:pPr>
      <w:r>
        <w:br/>
        <w:t>An AI-assisted web application for generating structured legal-document drafts from user-provided information.</w:t>
      </w:r>
    </w:p>
    <w:p>
      <w:pPr>
        <w:jc w:val="center"/>
      </w:pPr>
      <w:r>
        <w:t>Submitted By: __________________________</w:t>
      </w:r>
    </w:p>
    <w:p>
      <w:pPr>
        <w:jc w:val="center"/>
      </w:pPr>
      <w:r>
        <w:t>Register Number: _______________________</w:t>
      </w:r>
    </w:p>
    <w:p>
      <w:pPr>
        <w:jc w:val="center"/>
      </w:pPr>
      <w:r>
        <w:t>Department: ____________________________</w:t>
      </w:r>
    </w:p>
    <w:p>
      <w:pPr>
        <w:jc w:val="center"/>
      </w:pPr>
      <w:r>
        <w:t>College: ______________________________</w:t>
      </w:r>
    </w:p>
    <w:p>
      <w:pPr>
        <w:jc w:val="center"/>
      </w:pPr>
      <w:r>
        <w:t>Academic Year: 2026–2027</w:t>
      </w:r>
    </w:p>
    <w:p>
      <w:r>
        <w:br w:type="page"/>
      </w:r>
    </w:p>
    <w:p>
      <w:pPr>
        <w:jc w:val="center"/>
      </w:pPr>
      <w:r>
        <w:rPr>
          <w:b/>
          <w:sz w:val="40"/>
        </w:rPr>
        <w:t>ABSTRACT</w:t>
      </w:r>
    </w:p>
    <w:p>
      <w:pPr>
        <w:spacing w:after="120"/>
      </w:pPr>
      <w:r>
        <w:t>LegalEase is an AI-powered legal document generator designed to help users create structured drafts of common legal and administrative documents. The application collects information through a simple form, identifies the requested document type, builds a structured prompt, and uses a Generative AI model such as Google Gemini to produce a draft.</w:t>
      </w:r>
    </w:p>
    <w:p>
      <w:pPr>
        <w:spacing w:after="120"/>
      </w:pPr>
      <w:r>
        <w:t>The main objective is to reduce the time and effort involved in preparing a first draft. Instead of starting with a blank document, users can enter relevant details and receive an organized document containing headings, clauses, placeholders, and basic formatting.</w:t>
      </w:r>
    </w:p>
    <w:p>
      <w:pPr>
        <w:spacing w:after="120"/>
      </w:pPr>
      <w:r>
        <w:t>LegalEase is an assistance and drafting tool, not a replacement for a qualified lawyer. Legal requirements differ by jurisdiction and situation. Generated documents should therefore be reviewed by an appropriate legal professional before being signed, filed, or relied upon.</w:t>
      </w:r>
    </w:p>
    <w:p>
      <w:pPr>
        <w:pStyle w:val="Heading2"/>
      </w:pPr>
      <w:r>
        <w:t>Keywords</w:t>
      </w:r>
    </w:p>
    <w:p>
      <w:pPr>
        <w:spacing w:after="120"/>
      </w:pPr>
      <w:r>
        <w:t>Artificial Intelligence, Generative AI, Gemini, Legal Technology, Document Generator, NLP, Prompt Engineering, Web Application.</w:t>
      </w:r>
    </w:p>
    <w:p>
      <w:r>
        <w:br w:type="page"/>
      </w:r>
    </w:p>
    <w:p>
      <w:pPr>
        <w:jc w:val="center"/>
      </w:pPr>
      <w:r>
        <w:rPr>
          <w:b/>
          <w:sz w:val="40"/>
        </w:rPr>
        <w:t>TABLE OF CONTENTS</w:t>
      </w:r>
    </w:p>
    <w:p>
      <w:pPr>
        <w:spacing w:after="120"/>
      </w:pPr>
      <w:r>
        <w:t>1. Introduction</w:t>
      </w:r>
    </w:p>
    <w:p>
      <w:pPr>
        <w:spacing w:after="120"/>
      </w:pPr>
      <w:r>
        <w:t>2. Problem Statement and Objectives</w:t>
      </w:r>
    </w:p>
    <w:p>
      <w:pPr>
        <w:spacing w:after="120"/>
      </w:pPr>
      <w:r>
        <w:t>3. Existing and Proposed System</w:t>
      </w:r>
    </w:p>
    <w:p>
      <w:pPr>
        <w:spacing w:after="120"/>
      </w:pPr>
      <w:r>
        <w:t>4. System Requirements</w:t>
      </w:r>
    </w:p>
    <w:p>
      <w:pPr>
        <w:spacing w:after="120"/>
      </w:pPr>
      <w:r>
        <w:t>5. System Architecture</w:t>
      </w:r>
    </w:p>
    <w:p>
      <w:pPr>
        <w:spacing w:after="120"/>
      </w:pPr>
      <w:r>
        <w:t>6. Modules</w:t>
      </w:r>
    </w:p>
    <w:p>
      <w:pPr>
        <w:spacing w:after="120"/>
      </w:pPr>
      <w:r>
        <w:t>7. AI and Gemini Integration</w:t>
      </w:r>
    </w:p>
    <w:p>
      <w:pPr>
        <w:spacing w:after="120"/>
      </w:pPr>
      <w:r>
        <w:t>8. Document Generation and Data Flow</w:t>
      </w:r>
    </w:p>
    <w:p>
      <w:pPr>
        <w:spacing w:after="120"/>
      </w:pPr>
      <w:r>
        <w:t>9. Database, Privacy and Security</w:t>
      </w:r>
    </w:p>
    <w:p>
      <w:pPr>
        <w:spacing w:after="120"/>
      </w:pPr>
      <w:r>
        <w:t>10. Implementation</w:t>
      </w:r>
    </w:p>
    <w:p>
      <w:pPr>
        <w:spacing w:after="120"/>
      </w:pPr>
      <w:r>
        <w:t>11. Testing and Results</w:t>
      </w:r>
    </w:p>
    <w:p>
      <w:pPr>
        <w:spacing w:after="120"/>
      </w:pPr>
      <w:r>
        <w:t>12. Advantages and Limitations</w:t>
      </w:r>
    </w:p>
    <w:p>
      <w:pPr>
        <w:spacing w:after="120"/>
      </w:pPr>
      <w:r>
        <w:t>13. Future Enhancements</w:t>
      </w:r>
    </w:p>
    <w:p>
      <w:pPr>
        <w:spacing w:after="120"/>
      </w:pPr>
      <w:r>
        <w:t>14. Conclusion</w:t>
      </w:r>
    </w:p>
    <w:p>
      <w:pPr>
        <w:spacing w:after="120"/>
      </w:pPr>
      <w:r>
        <w:t>15. References and Legal Disclaimer</w:t>
      </w:r>
    </w:p>
    <w:p>
      <w:r>
        <w:br w:type="page"/>
      </w:r>
    </w:p>
    <w:p>
      <w:pPr>
        <w:jc w:val="center"/>
      </w:pPr>
      <w:r>
        <w:rPr>
          <w:b/>
          <w:sz w:val="40"/>
        </w:rPr>
        <w:t>1. INTRODUCTION</w:t>
      </w:r>
    </w:p>
    <w:p>
      <w:pPr>
        <w:spacing w:after="120"/>
      </w:pPr>
      <w:r>
        <w:t>Legal documents are used for personal, educational, business, and administrative purposes. Preparing them manually can be time-consuming because users must identify an appropriate structure, enter information correctly, and maintain consistent formatting.</w:t>
      </w:r>
    </w:p>
    <w:p>
      <w:pPr>
        <w:spacing w:after="120"/>
      </w:pPr>
      <w:r>
        <w:t>Generative AI can understand natural-language instructions and generate structured text. LegalEase applies this technology to the first-draft stage of document preparation.</w:t>
      </w:r>
    </w:p>
    <w:p>
      <w:pPr>
        <w:pStyle w:val="Heading2"/>
      </w:pPr>
      <w:r>
        <w:t>Purpose</w:t>
      </w:r>
    </w:p>
    <w:p>
      <w:pPr>
        <w:pStyle w:val="ListBullet"/>
      </w:pPr>
      <w:r>
        <w:t>Make first-draft creation faster and easier.</w:t>
      </w:r>
    </w:p>
    <w:p>
      <w:pPr>
        <w:pStyle w:val="ListBullet"/>
      </w:pPr>
      <w:r>
        <w:t>Provide guided forms for collecting document information.</w:t>
      </w:r>
    </w:p>
    <w:p>
      <w:pPr>
        <w:pStyle w:val="ListBullet"/>
      </w:pPr>
      <w:r>
        <w:t>Use AI to generate readable and organized drafts.</w:t>
      </w:r>
    </w:p>
    <w:p>
      <w:pPr>
        <w:pStyle w:val="ListBullet"/>
      </w:pPr>
      <w:r>
        <w:t>Reduce repetitive formatting work.</w:t>
      </w:r>
    </w:p>
    <w:p>
      <w:pPr>
        <w:pStyle w:val="ListBullet"/>
      </w:pPr>
      <w:r>
        <w:t>Provide editable output for professional review.</w:t>
      </w:r>
    </w:p>
    <w:p>
      <w:pPr>
        <w:pStyle w:val="Heading2"/>
      </w:pPr>
      <w:r>
        <w:t>Scope</w:t>
      </w:r>
    </w:p>
    <w:p>
      <w:pPr>
        <w:spacing w:after="120"/>
      </w:pPr>
      <w:r>
        <w:t>The project focuses on drafting assistance. It does not determine legal validity, provide a legal opinion, guarantee enforceability, or replace professional legal advice.</w:t>
      </w:r>
    </w:p>
    <w:p>
      <w:r>
        <w:br w:type="page"/>
      </w:r>
    </w:p>
    <w:p>
      <w:pPr>
        <w:jc w:val="center"/>
      </w:pPr>
      <w:r>
        <w:rPr>
          <w:b/>
          <w:sz w:val="40"/>
        </w:rPr>
        <w:t>2. PROBLEM STATEMENT AND OBJECTIVES</w:t>
      </w:r>
    </w:p>
    <w:p>
      <w:pPr>
        <w:pStyle w:val="Heading2"/>
      </w:pPr>
      <w:r>
        <w:t>Problem Statement</w:t>
      </w:r>
    </w:p>
    <w:p>
      <w:pPr>
        <w:spacing w:after="120"/>
      </w:pPr>
      <w:r>
        <w:t>Many users have difficulty preparing formal documents because they may not know the appropriate structure, terminology, or clauses. Manual preparation requires repeated editing and formatting. LegalEase addresses this by creating an AI-assisted first draft from structured user input.</w:t>
      </w:r>
    </w:p>
    <w:p>
      <w:pPr>
        <w:pStyle w:val="Heading2"/>
      </w:pPr>
      <w:r>
        <w:t>Objectives</w:t>
      </w:r>
    </w:p>
    <w:p>
      <w:pPr>
        <w:pStyle w:val="ListNumber"/>
      </w:pPr>
      <w:r>
        <w:t>Develop a user-friendly legal document generation web application.</w:t>
      </w:r>
    </w:p>
    <w:p>
      <w:pPr>
        <w:pStyle w:val="ListNumber"/>
      </w:pPr>
      <w:r>
        <w:t>Collect document-specific information through guided forms.</w:t>
      </w:r>
    </w:p>
    <w:p>
      <w:pPr>
        <w:pStyle w:val="ListNumber"/>
      </w:pPr>
      <w:r>
        <w:t>Integrate a Generative AI model for draft generation.</w:t>
      </w:r>
    </w:p>
    <w:p>
      <w:pPr>
        <w:pStyle w:val="ListNumber"/>
      </w:pPr>
      <w:r>
        <w:t>Use prompt engineering for consistent document structures.</w:t>
      </w:r>
    </w:p>
    <w:p>
      <w:pPr>
        <w:pStyle w:val="ListNumber"/>
      </w:pPr>
      <w:r>
        <w:t>Provide editable and downloadable output.</w:t>
      </w:r>
    </w:p>
    <w:p>
      <w:pPr>
        <w:pStyle w:val="ListNumber"/>
      </w:pPr>
      <w:r>
        <w:t>Validate user input and handle errors.</w:t>
      </w:r>
    </w:p>
    <w:p>
      <w:pPr>
        <w:pStyle w:val="ListNumber"/>
      </w:pPr>
      <w:r>
        <w:t>Protect API credentials and user information.</w:t>
      </w:r>
    </w:p>
    <w:p>
      <w:pPr>
        <w:pStyle w:val="ListNumber"/>
      </w:pPr>
      <w:r>
        <w:t>Clearly communicate that generated documents require appropriate review.</w:t>
      </w:r>
    </w:p>
    <w:p>
      <w:pPr>
        <w:pStyle w:val="Heading2"/>
      </w:pPr>
      <w:r>
        <w:t>Expected Outcome</w:t>
      </w:r>
    </w:p>
    <w:p>
      <w:pPr>
        <w:spacing w:after="120"/>
      </w:pPr>
      <w:r>
        <w:t>A working prototype where a user selects a document type, enters required information, generates a draft, reviews it, and exports or copies it for further professional review.</w:t>
      </w:r>
    </w:p>
    <w:p>
      <w:r>
        <w:br w:type="page"/>
      </w:r>
    </w:p>
    <w:p>
      <w:pPr>
        <w:jc w:val="center"/>
      </w:pPr>
      <w:r>
        <w:rPr>
          <w:b/>
          <w:sz w:val="40"/>
        </w:rPr>
        <w:t>3. EXISTING SYSTEM AND PROPOSED SYSTEM</w:t>
      </w:r>
    </w:p>
    <w:p>
      <w:pPr>
        <w:pStyle w:val="Heading2"/>
      </w:pPr>
      <w:r>
        <w:t>Existing System</w:t>
      </w:r>
    </w:p>
    <w:p>
      <w:pPr>
        <w:spacing w:after="120"/>
      </w:pPr>
      <w:r>
        <w:t>Traditional document preparation uses blank word-processing files, templates, online examples, or manually prepared formats. Users must locate a suitable template and replace placeholders themselves.</w:t>
      </w:r>
    </w:p>
    <w:p>
      <w:pPr>
        <w:pStyle w:val="Heading2"/>
      </w:pPr>
      <w:r>
        <w:t>Limitations</w:t>
      </w:r>
    </w:p>
    <w:p>
      <w:pPr>
        <w:pStyle w:val="ListBullet"/>
      </w:pPr>
      <w:r>
        <w:t>Users may select an unsuitable template.</w:t>
      </w:r>
    </w:p>
    <w:p>
      <w:pPr>
        <w:pStyle w:val="ListBullet"/>
      </w:pPr>
      <w:r>
        <w:t>Manual replacement can cause mistakes.</w:t>
      </w:r>
    </w:p>
    <w:p>
      <w:pPr>
        <w:pStyle w:val="ListBullet"/>
      </w:pPr>
      <w:r>
        <w:t>Different documents require different information.</w:t>
      </w:r>
    </w:p>
    <w:p>
      <w:pPr>
        <w:pStyle w:val="ListBullet"/>
      </w:pPr>
      <w:r>
        <w:t>Formatting takes time.</w:t>
      </w:r>
    </w:p>
    <w:p>
      <w:pPr>
        <w:pStyle w:val="ListBullet"/>
      </w:pPr>
      <w:r>
        <w:t>Generic templates may not match a jurisdiction or situation.</w:t>
      </w:r>
    </w:p>
    <w:p>
      <w:pPr>
        <w:pStyle w:val="Heading2"/>
      </w:pPr>
      <w:r>
        <w:t>Proposed System – LegalEase</w:t>
      </w:r>
    </w:p>
    <w:p>
      <w:pPr>
        <w:spacing w:after="120"/>
      </w:pPr>
      <w:r>
        <w:t>LegalEase combines guided data collection with Generative AI. The user selects a document category and enters relevant information. The backend validates the data, creates a controlled prompt, sends it to Gemini, and displays the generated draft.</w:t>
      </w:r>
    </w:p>
    <w:p>
      <w:pPr>
        <w:pStyle w:val="Heading2"/>
      </w:pPr>
      <w:r>
        <w:t>Main Features</w:t>
      </w:r>
    </w:p>
    <w:p>
      <w:pPr>
        <w:pStyle w:val="ListBullet"/>
      </w:pPr>
      <w:r>
        <w:t>Document-type selection</w:t>
      </w:r>
    </w:p>
    <w:p>
      <w:pPr>
        <w:pStyle w:val="ListBullet"/>
      </w:pPr>
      <w:r>
        <w:t>Guided input form</w:t>
      </w:r>
    </w:p>
    <w:p>
      <w:pPr>
        <w:pStyle w:val="ListBullet"/>
      </w:pPr>
      <w:r>
        <w:t>AI-powered draft generation</w:t>
      </w:r>
    </w:p>
    <w:p>
      <w:pPr>
        <w:pStyle w:val="ListBullet"/>
      </w:pPr>
      <w:r>
        <w:t>Structured clauses and headings</w:t>
      </w:r>
    </w:p>
    <w:p>
      <w:pPr>
        <w:pStyle w:val="ListBullet"/>
      </w:pPr>
      <w:r>
        <w:t>Editable generated content</w:t>
      </w:r>
    </w:p>
    <w:p>
      <w:pPr>
        <w:pStyle w:val="ListBullet"/>
      </w:pPr>
      <w:r>
        <w:t>Download/print-ready output</w:t>
      </w:r>
    </w:p>
    <w:p>
      <w:pPr>
        <w:pStyle w:val="ListBullet"/>
      </w:pPr>
      <w:r>
        <w:t>Input validation</w:t>
      </w:r>
    </w:p>
    <w:p>
      <w:pPr>
        <w:pStyle w:val="ListBullet"/>
      </w:pPr>
      <w:r>
        <w:t>Legal-review notice</w:t>
      </w:r>
    </w:p>
    <w:p>
      <w:r>
        <w:br w:type="page"/>
      </w:r>
    </w:p>
    <w:p>
      <w:pPr>
        <w:jc w:val="center"/>
      </w:pPr>
      <w:r>
        <w:rPr>
          <w:b/>
          <w:sz w:val="40"/>
        </w:rPr>
        <w:t>4. SYSTEM REQUIREMENTS</w:t>
      </w:r>
    </w:p>
    <w:p>
      <w:pPr>
        <w:pStyle w:val="Heading2"/>
      </w:pPr>
      <w:r>
        <w:t>Hardware Requirements</w:t>
      </w:r>
    </w:p>
    <w:p>
      <w:pPr>
        <w:pStyle w:val="ListBullet"/>
      </w:pPr>
      <w:r>
        <w:t>Computer, laptop, tablet, or smartphone</w:t>
      </w:r>
    </w:p>
    <w:p>
      <w:pPr>
        <w:pStyle w:val="ListBullet"/>
      </w:pPr>
      <w:r>
        <w:t>Minimum 4 GB RAM recommended for development</w:t>
      </w:r>
    </w:p>
    <w:p>
      <w:pPr>
        <w:pStyle w:val="ListBullet"/>
      </w:pPr>
      <w:r>
        <w:t>Stable internet connection</w:t>
      </w:r>
    </w:p>
    <w:p>
      <w:pPr>
        <w:pStyle w:val="ListBullet"/>
      </w:pPr>
      <w:r>
        <w:t>Keyboard and mouse/touch input</w:t>
      </w:r>
    </w:p>
    <w:p>
      <w:pPr>
        <w:pStyle w:val="Heading2"/>
      </w:pPr>
      <w:r>
        <w:t>Software Requirements</w:t>
      </w:r>
    </w:p>
    <w:p>
      <w:pPr>
        <w:pStyle w:val="ListBullet"/>
      </w:pPr>
      <w:r>
        <w:t>Windows, Linux, or macOS</w:t>
      </w:r>
    </w:p>
    <w:p>
      <w:pPr>
        <w:pStyle w:val="ListBullet"/>
      </w:pPr>
      <w:r>
        <w:t>HTML/CSS/JavaScript or React</w:t>
      </w:r>
    </w:p>
    <w:p>
      <w:pPr>
        <w:pStyle w:val="ListBullet"/>
      </w:pPr>
      <w:r>
        <w:t>Node.js, Python, or similar backend</w:t>
      </w:r>
    </w:p>
    <w:p>
      <w:pPr>
        <w:pStyle w:val="ListBullet"/>
      </w:pPr>
      <w:r>
        <w:t>Gemini API or compatible AI service</w:t>
      </w:r>
    </w:p>
    <w:p>
      <w:pPr>
        <w:pStyle w:val="ListBullet"/>
      </w:pPr>
      <w:r>
        <w:t>SQLite/MySQL/PostgreSQL if storage is required</w:t>
      </w:r>
    </w:p>
    <w:p>
      <w:pPr>
        <w:pStyle w:val="ListBullet"/>
      </w:pPr>
      <w:r>
        <w:t>Visual Studio Code or equivalent</w:t>
      </w:r>
    </w:p>
    <w:p>
      <w:pPr>
        <w:pStyle w:val="ListBullet"/>
      </w:pPr>
      <w:r>
        <w:t>Modern web browser</w:t>
      </w:r>
    </w:p>
    <w:p>
      <w:pPr>
        <w:pStyle w:val="Heading2"/>
      </w:pPr>
      <w:r>
        <w:t>Functional Requirements</w:t>
      </w:r>
    </w:p>
    <w:p>
      <w:pPr>
        <w:pStyle w:val="ListNumber"/>
      </w:pPr>
      <w:r>
        <w:t>Select a document type.</w:t>
      </w:r>
    </w:p>
    <w:p>
      <w:pPr>
        <w:pStyle w:val="ListNumber"/>
      </w:pPr>
      <w:r>
        <w:t>Collect required fields.</w:t>
      </w:r>
    </w:p>
    <w:p>
      <w:pPr>
        <w:pStyle w:val="ListNumber"/>
      </w:pPr>
      <w:r>
        <w:t>Validate submitted information.</w:t>
      </w:r>
    </w:p>
    <w:p>
      <w:pPr>
        <w:pStyle w:val="ListNumber"/>
      </w:pPr>
      <w:r>
        <w:t>Build a structured AI prompt.</w:t>
      </w:r>
    </w:p>
    <w:p>
      <w:pPr>
        <w:pStyle w:val="ListNumber"/>
      </w:pPr>
      <w:r>
        <w:t>Send the request securely.</w:t>
      </w:r>
    </w:p>
    <w:p>
      <w:pPr>
        <w:pStyle w:val="ListNumber"/>
      </w:pPr>
      <w:r>
        <w:t>Receive and format the generated draft.</w:t>
      </w:r>
    </w:p>
    <w:p>
      <w:pPr>
        <w:pStyle w:val="ListNumber"/>
      </w:pPr>
      <w:r>
        <w:t>Allow the user to review and edit the result.</w:t>
      </w:r>
    </w:p>
    <w:p>
      <w:pPr>
        <w:pStyle w:val="Heading2"/>
      </w:pPr>
      <w:r>
        <w:t>Non-Functional Requirements</w:t>
      </w:r>
    </w:p>
    <w:p>
      <w:pPr>
        <w:pStyle w:val="ListBullet"/>
      </w:pPr>
      <w:r>
        <w:t>Usability</w:t>
      </w:r>
    </w:p>
    <w:p>
      <w:pPr>
        <w:pStyle w:val="ListBullet"/>
      </w:pPr>
      <w:r>
        <w:t>Security</w:t>
      </w:r>
    </w:p>
    <w:p>
      <w:pPr>
        <w:pStyle w:val="ListBullet"/>
      </w:pPr>
      <w:r>
        <w:t>Performance</w:t>
      </w:r>
    </w:p>
    <w:p>
      <w:pPr>
        <w:pStyle w:val="ListBullet"/>
      </w:pPr>
      <w:r>
        <w:t>Reliability</w:t>
      </w:r>
    </w:p>
    <w:p>
      <w:pPr>
        <w:pStyle w:val="ListBullet"/>
      </w:pPr>
      <w:r>
        <w:t>Maintainability</w:t>
      </w:r>
    </w:p>
    <w:p>
      <w:r>
        <w:br w:type="page"/>
      </w:r>
    </w:p>
    <w:p>
      <w:pPr>
        <w:jc w:val="center"/>
      </w:pPr>
      <w:r>
        <w:rPr>
          <w:b/>
          <w:sz w:val="40"/>
        </w:rPr>
        <w:t>5. SYSTEM ARCHITECTURE</w:t>
      </w:r>
    </w:p>
    <w:p>
      <w:pPr>
        <w:spacing w:after="120"/>
      </w:pPr>
      <w:r>
        <w:t>LegalEase uses a layered architecture consisting of the user interface, validation layer, backend/API, AI service, response processor, document editor, and optional database.</w:t>
      </w:r>
    </w:p>
    <w:p>
      <w:pPr>
        <w:pStyle w:val="Heading2"/>
      </w:pPr>
      <w:r>
        <w:t>Architecture Flow</w:t>
      </w:r>
    </w:p>
    <w:p>
      <w:pPr>
        <w:spacing w:after="120"/>
      </w:pPr>
      <w:r>
        <w:t>User → Web Interface → Validation → Backend/API → Gemini AI → Response Processing → Document Editor/Export</w:t>
      </w:r>
    </w:p>
    <w:p>
      <w:pPr>
        <w:pStyle w:val="Heading2"/>
      </w:pPr>
      <w:r>
        <w:t>Components</w:t>
      </w:r>
    </w:p>
    <w:p>
      <w:pPr>
        <w:pStyle w:val="ListBullet"/>
      </w:pPr>
      <w:r>
        <w:t>User Interface – collects document details.</w:t>
      </w:r>
    </w:p>
    <w:p>
      <w:pPr>
        <w:pStyle w:val="ListBullet"/>
      </w:pPr>
      <w:r>
        <w:t>Validation Layer – checks required fields and formats.</w:t>
      </w:r>
    </w:p>
    <w:p>
      <w:pPr>
        <w:pStyle w:val="ListBullet"/>
      </w:pPr>
      <w:r>
        <w:t>Backend/API – handles application logic and AI communication.</w:t>
      </w:r>
    </w:p>
    <w:p>
      <w:pPr>
        <w:pStyle w:val="ListBullet"/>
      </w:pPr>
      <w:r>
        <w:t>Prompt Builder – converts input into an AI instruction.</w:t>
      </w:r>
    </w:p>
    <w:p>
      <w:pPr>
        <w:pStyle w:val="ListBullet"/>
      </w:pPr>
      <w:r>
        <w:t>Gemini Service – generates the draft.</w:t>
      </w:r>
    </w:p>
    <w:p>
      <w:pPr>
        <w:pStyle w:val="ListBullet"/>
      </w:pPr>
      <w:r>
        <w:t>Response Processor – formats the response.</w:t>
      </w:r>
    </w:p>
    <w:p>
      <w:pPr>
        <w:pStyle w:val="ListBullet"/>
      </w:pPr>
      <w:r>
        <w:t>Document Module – displays, copies, downloads, or exports the draft.</w:t>
      </w:r>
    </w:p>
    <w:p>
      <w:pPr>
        <w:pStyle w:val="ListBullet"/>
      </w:pPr>
      <w:r>
        <w:t>Database – optionally stores users and document history.</w:t>
      </w:r>
    </w:p>
    <w:p>
      <w:pPr>
        <w:pStyle w:val="Heading2"/>
      </w:pPr>
      <w:r>
        <w:t>Workflow</w:t>
      </w:r>
    </w:p>
    <w:p>
      <w:pPr>
        <w:pStyle w:val="ListNumber"/>
      </w:pPr>
      <w:r>
        <w:t>User opens LegalEase.</w:t>
      </w:r>
    </w:p>
    <w:p>
      <w:pPr>
        <w:pStyle w:val="ListNumber"/>
      </w:pPr>
      <w:r>
        <w:t>User chooses document type.</w:t>
      </w:r>
    </w:p>
    <w:p>
      <w:pPr>
        <w:pStyle w:val="ListNumber"/>
      </w:pPr>
      <w:r>
        <w:t>Application loads relevant fields.</w:t>
      </w:r>
    </w:p>
    <w:p>
      <w:pPr>
        <w:pStyle w:val="ListNumber"/>
      </w:pPr>
      <w:r>
        <w:t>User enters information.</w:t>
      </w:r>
    </w:p>
    <w:p>
      <w:pPr>
        <w:pStyle w:val="ListNumber"/>
      </w:pPr>
      <w:r>
        <w:t>System validates input.</w:t>
      </w:r>
    </w:p>
    <w:p>
      <w:pPr>
        <w:pStyle w:val="ListNumber"/>
      </w:pPr>
      <w:r>
        <w:t>Backend creates prompt.</w:t>
      </w:r>
    </w:p>
    <w:p>
      <w:pPr>
        <w:pStyle w:val="ListNumber"/>
      </w:pPr>
      <w:r>
        <w:t>Gemini generates draft.</w:t>
      </w:r>
    </w:p>
    <w:p>
      <w:pPr>
        <w:pStyle w:val="ListNumber"/>
      </w:pPr>
      <w:r>
        <w:t>System formats and displays it.</w:t>
      </w:r>
    </w:p>
    <w:p>
      <w:pPr>
        <w:pStyle w:val="ListNumber"/>
      </w:pPr>
      <w:r>
        <w:t>User reviews and edits.</w:t>
      </w:r>
    </w:p>
    <w:p>
      <w:r>
        <w:br w:type="page"/>
      </w:r>
    </w:p>
    <w:p>
      <w:pPr>
        <w:jc w:val="center"/>
      </w:pPr>
      <w:r>
        <w:rPr>
          <w:b/>
          <w:sz w:val="40"/>
        </w:rPr>
        <w:t>6. MODULE DESCRIPTION</w:t>
      </w:r>
    </w:p>
    <w:p>
      <w:pPr>
        <w:pStyle w:val="Heading2"/>
      </w:pPr>
      <w:r>
        <w:t>Module 1 – User Interface</w:t>
      </w:r>
    </w:p>
    <w:p>
      <w:pPr>
        <w:spacing w:after="120"/>
      </w:pPr>
      <w:r>
        <w:t>Provides screens for document selection, data entry, generation, editing, and export.</w:t>
      </w:r>
    </w:p>
    <w:p>
      <w:pPr>
        <w:pStyle w:val="Heading2"/>
      </w:pPr>
      <w:r>
        <w:t>Module 2 – Document Type Manager</w:t>
      </w:r>
    </w:p>
    <w:p>
      <w:pPr>
        <w:spacing w:after="120"/>
      </w:pPr>
      <w:r>
        <w:t>Maintains document categories and required fields. Examples may include agreement drafts, authorization letters, notices, declarations, and simple contracts, subject to jurisdiction and review.</w:t>
      </w:r>
    </w:p>
    <w:p>
      <w:pPr>
        <w:pStyle w:val="Heading2"/>
      </w:pPr>
      <w:r>
        <w:t>Module 3 – Input and Validation</w:t>
      </w:r>
    </w:p>
    <w:p>
      <w:pPr>
        <w:spacing w:after="120"/>
      </w:pPr>
      <w:r>
        <w:t>Collects names, dates, addresses, descriptions, amounts, obligations, and other document-specific information.</w:t>
      </w:r>
    </w:p>
    <w:p>
      <w:pPr>
        <w:pStyle w:val="Heading2"/>
      </w:pPr>
      <w:r>
        <w:t>Module 4 – AI Generator</w:t>
      </w:r>
    </w:p>
    <w:p>
      <w:pPr>
        <w:spacing w:after="120"/>
      </w:pPr>
      <w:r>
        <w:t>Builds the prompt and sends it to the Gemini model. It requests a structured draft instead of an unrestricted response.</w:t>
      </w:r>
    </w:p>
    <w:p>
      <w:pPr>
        <w:pStyle w:val="Heading2"/>
      </w:pPr>
      <w:r>
        <w:t>Module 5 – Document Editor</w:t>
      </w:r>
    </w:p>
    <w:p>
      <w:pPr>
        <w:spacing w:after="120"/>
      </w:pPr>
      <w:r>
        <w:t>Displays AI output in an editable area so users can correct information and formatting.</w:t>
      </w:r>
    </w:p>
    <w:p>
      <w:pPr>
        <w:pStyle w:val="Heading2"/>
      </w:pPr>
      <w:r>
        <w:t>Module 6 – Export</w:t>
      </w:r>
    </w:p>
    <w:p>
      <w:pPr>
        <w:spacing w:after="120"/>
      </w:pPr>
      <w:r>
        <w:t>Provides copy, print, PDF, or DOCX export depending on implementation.</w:t>
      </w:r>
    </w:p>
    <w:p>
      <w:pPr>
        <w:pStyle w:val="Heading2"/>
      </w:pPr>
      <w:r>
        <w:t>Module 7 – Safety Layer</w:t>
      </w:r>
    </w:p>
    <w:p>
      <w:pPr>
        <w:spacing w:after="120"/>
      </w:pPr>
      <w:r>
        <w:t>Displays a notice that AI-generated legal text requires appropriate legal and jurisdictional review.</w:t>
      </w:r>
    </w:p>
    <w:p>
      <w:r>
        <w:br w:type="page"/>
      </w:r>
    </w:p>
    <w:p>
      <w:pPr>
        <w:jc w:val="center"/>
      </w:pPr>
      <w:r>
        <w:rPr>
          <w:b/>
          <w:sz w:val="40"/>
        </w:rPr>
        <w:t>7. AI AND GEMINI INTEGRATION</w:t>
      </w:r>
    </w:p>
    <w:p>
      <w:pPr>
        <w:spacing w:after="120"/>
      </w:pPr>
      <w:r>
        <w:t>Gemini is used as the Generative AI component. The application supplies structured user information and controlled instructions so the model can produce an organized document draft.</w:t>
      </w:r>
    </w:p>
    <w:p>
      <w:pPr>
        <w:pStyle w:val="Heading2"/>
      </w:pPr>
      <w:r>
        <w:t>Prompt Engineering</w:t>
      </w:r>
    </w:p>
    <w:p>
      <w:pPr>
        <w:spacing w:after="120"/>
      </w:pPr>
      <w:r>
        <w:t>A good prompt defines the AI role, document type, supplied facts, required sections, formatting rules, and safety constraints. The model should be instructed not to invent facts or legal authorities.</w:t>
      </w:r>
    </w:p>
    <w:p>
      <w:pPr>
        <w:pStyle w:val="Heading2"/>
      </w:pPr>
      <w:r>
        <w:t>Example Prompt</w:t>
      </w:r>
    </w:p>
    <w:p>
      <w:pPr>
        <w:spacing w:after="120"/>
      </w:pPr>
      <w:r>
        <w:t>Role: You are an AI-assisted legal document drafting tool. Generate a first draft based only on supplied information. Document type: [type]. Jurisdiction: [jurisdiction]. Parties: [details]. Purpose: [purpose]. Terms: [terms]. Instructions: use clear headings and numbered clauses; do not invent facts, laws, citations, or authorities; use [PLACEHOLDER] when information is missing.</w:t>
      </w:r>
    </w:p>
    <w:p>
      <w:pPr>
        <w:pStyle w:val="Heading2"/>
      </w:pPr>
      <w:r>
        <w:t>AI Safety Controls</w:t>
      </w:r>
    </w:p>
    <w:p>
      <w:pPr>
        <w:pStyle w:val="ListBullet"/>
      </w:pPr>
      <w:r>
        <w:t>Do not fabricate legal citations.</w:t>
      </w:r>
    </w:p>
    <w:p>
      <w:pPr>
        <w:pStyle w:val="ListBullet"/>
      </w:pPr>
      <w:r>
        <w:t>Do not claim guaranteed legal validity.</w:t>
      </w:r>
    </w:p>
    <w:p>
      <w:pPr>
        <w:pStyle w:val="ListBullet"/>
      </w:pPr>
      <w:r>
        <w:t>Do not invent missing facts.</w:t>
      </w:r>
    </w:p>
    <w:p>
      <w:pPr>
        <w:pStyle w:val="ListBullet"/>
      </w:pPr>
      <w:r>
        <w:t>Use placeholders for incomplete information.</w:t>
      </w:r>
    </w:p>
    <w:p>
      <w:pPr>
        <w:pStyle w:val="ListBullet"/>
      </w:pPr>
      <w:r>
        <w:t>Encourage professional review.</w:t>
      </w:r>
    </w:p>
    <w:p>
      <w:pPr>
        <w:pStyle w:val="ListBullet"/>
      </w:pPr>
      <w:r>
        <w:t>Apply output validation where practical.</w:t>
      </w:r>
    </w:p>
    <w:p>
      <w:r>
        <w:br w:type="page"/>
      </w:r>
    </w:p>
    <w:p>
      <w:pPr>
        <w:jc w:val="center"/>
      </w:pPr>
      <w:r>
        <w:rPr>
          <w:b/>
          <w:sz w:val="40"/>
        </w:rPr>
        <w:t>8. DOCUMENT GENERATION AND DATA FLOW</w:t>
      </w:r>
    </w:p>
    <w:p>
      <w:pPr>
        <w:pStyle w:val="Heading2"/>
      </w:pPr>
      <w:r>
        <w:t>Generation Process</w:t>
      </w:r>
    </w:p>
    <w:p>
      <w:pPr>
        <w:pStyle w:val="ListNumber"/>
      </w:pPr>
      <w:r>
        <w:t>Identify document type.</w:t>
      </w:r>
    </w:p>
    <w:p>
      <w:pPr>
        <w:pStyle w:val="ListNumber"/>
      </w:pPr>
      <w:r>
        <w:t>Load required fields.</w:t>
      </w:r>
    </w:p>
    <w:p>
      <w:pPr>
        <w:pStyle w:val="ListNumber"/>
      </w:pPr>
      <w:r>
        <w:t>Collect user information.</w:t>
      </w:r>
    </w:p>
    <w:p>
      <w:pPr>
        <w:pStyle w:val="ListNumber"/>
      </w:pPr>
      <w:r>
        <w:t>Validate information.</w:t>
      </w:r>
    </w:p>
    <w:p>
      <w:pPr>
        <w:pStyle w:val="ListNumber"/>
      </w:pPr>
      <w:r>
        <w:t>Convert input into structured data.</w:t>
      </w:r>
    </w:p>
    <w:p>
      <w:pPr>
        <w:pStyle w:val="ListNumber"/>
      </w:pPr>
      <w:r>
        <w:t>Create controlled prompt.</w:t>
      </w:r>
    </w:p>
    <w:p>
      <w:pPr>
        <w:pStyle w:val="ListNumber"/>
      </w:pPr>
      <w:r>
        <w:t>Send request to Gemini.</w:t>
      </w:r>
    </w:p>
    <w:p>
      <w:pPr>
        <w:pStyle w:val="ListNumber"/>
      </w:pPr>
      <w:r>
        <w:t>Receive AI response.</w:t>
      </w:r>
    </w:p>
    <w:p>
      <w:pPr>
        <w:pStyle w:val="ListNumber"/>
      </w:pPr>
      <w:r>
        <w:t>Check response for missing sections.</w:t>
      </w:r>
    </w:p>
    <w:p>
      <w:pPr>
        <w:pStyle w:val="ListNumber"/>
      </w:pPr>
      <w:r>
        <w:t>Display editable draft.</w:t>
      </w:r>
    </w:p>
    <w:p>
      <w:pPr>
        <w:pStyle w:val="Heading2"/>
      </w:pPr>
      <w:r>
        <w:t>Example Data Object</w:t>
      </w:r>
    </w:p>
    <w:p>
      <w:pPr>
        <w:spacing w:after="120"/>
      </w:pPr>
      <w:r>
        <w:t>{"documentType":"Agreement Draft","partyA":"User-provided name","partyB":"User-provided name","effectiveDate":"User-provided date","purpose":"User-provided purpose","terms":"User-provided terms"}</w:t>
      </w:r>
    </w:p>
    <w:p>
      <w:pPr>
        <w:pStyle w:val="Heading2"/>
      </w:pPr>
      <w:r>
        <w:t>Output Structure</w:t>
      </w:r>
    </w:p>
    <w:p>
      <w:pPr>
        <w:pStyle w:val="ListBullet"/>
      </w:pPr>
      <w:r>
        <w:t>Document title</w:t>
      </w:r>
    </w:p>
    <w:p>
      <w:pPr>
        <w:pStyle w:val="ListBullet"/>
      </w:pPr>
      <w:r>
        <w:t>Introduction/recitals where appropriate</w:t>
      </w:r>
    </w:p>
    <w:p>
      <w:pPr>
        <w:pStyle w:val="ListBullet"/>
      </w:pPr>
      <w:r>
        <w:t>Definitions where appropriate</w:t>
      </w:r>
    </w:p>
    <w:p>
      <w:pPr>
        <w:pStyle w:val="ListBullet"/>
      </w:pPr>
      <w:r>
        <w:t>Parties</w:t>
      </w:r>
    </w:p>
    <w:p>
      <w:pPr>
        <w:pStyle w:val="ListBullet"/>
      </w:pPr>
      <w:r>
        <w:t>Purpose</w:t>
      </w:r>
    </w:p>
    <w:p>
      <w:pPr>
        <w:pStyle w:val="ListBullet"/>
      </w:pPr>
      <w:r>
        <w:t>Terms and obligations</w:t>
      </w:r>
    </w:p>
    <w:p>
      <w:pPr>
        <w:pStyle w:val="ListBullet"/>
      </w:pPr>
      <w:r>
        <w:t>Payment/consideration if applicable</w:t>
      </w:r>
    </w:p>
    <w:p>
      <w:pPr>
        <w:pStyle w:val="ListBullet"/>
      </w:pPr>
      <w:r>
        <w:t>Duration/termination where applicable</w:t>
      </w:r>
    </w:p>
    <w:p>
      <w:pPr>
        <w:pStyle w:val="ListBullet"/>
      </w:pPr>
      <w:r>
        <w:t>Signatures and dates</w:t>
      </w:r>
    </w:p>
    <w:p>
      <w:pPr>
        <w:pStyle w:val="ListBullet"/>
      </w:pPr>
      <w:r>
        <w:t>Review notice</w:t>
      </w:r>
    </w:p>
    <w:p>
      <w:pPr>
        <w:pStyle w:val="Heading2"/>
      </w:pPr>
      <w:r>
        <w:t>Data Flow</w:t>
      </w:r>
    </w:p>
    <w:p>
      <w:pPr>
        <w:spacing w:after="120"/>
      </w:pPr>
      <w:r>
        <w:t>Input → Validation → Prompt → Gemini → Response Validation → Formatting → Editable Draft → Export</w:t>
      </w:r>
    </w:p>
    <w:p>
      <w:r>
        <w:br w:type="page"/>
      </w:r>
    </w:p>
    <w:p>
      <w:pPr>
        <w:jc w:val="center"/>
      </w:pPr>
      <w:r>
        <w:rPr>
          <w:b/>
          <w:sz w:val="40"/>
        </w:rPr>
        <w:t>9. DATABASE, PRIVACY AND SECURITY</w:t>
      </w:r>
    </w:p>
    <w:p>
      <w:pPr>
        <w:pStyle w:val="Heading2"/>
      </w:pPr>
      <w:r>
        <w:t>Database Design</w:t>
      </w:r>
    </w:p>
    <w:p>
      <w:pPr>
        <w:spacing w:after="120"/>
      </w:pPr>
      <w:r>
        <w:t>A prototype may operate without persistent storage. If accounts and history are required, a database can store document metadata and user preferences. Sensitive document content should be handled carefully.</w:t>
      </w:r>
    </w:p>
    <w:p>
      <w:pPr>
        <w:pStyle w:val="Heading2"/>
      </w:pPr>
      <w:r>
        <w:t>Example Tables</w:t>
      </w:r>
    </w:p>
    <w:p>
      <w:pPr>
        <w:pStyle w:val="ListBullet"/>
      </w:pPr>
      <w:r>
        <w:t>Users: User_ID, Name, Email, Created_Date</w:t>
      </w:r>
    </w:p>
    <w:p>
      <w:pPr>
        <w:pStyle w:val="ListBullet"/>
      </w:pPr>
      <w:r>
        <w:t>Documents: Document_ID, User_ID, Document_Type, Title, Created_Date</w:t>
      </w:r>
    </w:p>
    <w:p>
      <w:pPr>
        <w:pStyle w:val="ListBullet"/>
      </w:pPr>
      <w:r>
        <w:t>Document_History: Version_ID, Document_ID, Content/Reference, Updated_Date</w:t>
      </w:r>
    </w:p>
    <w:p>
      <w:pPr>
        <w:pStyle w:val="Heading2"/>
      </w:pPr>
      <w:r>
        <w:t>Privacy</w:t>
      </w:r>
    </w:p>
    <w:p>
      <w:pPr>
        <w:pStyle w:val="ListBullet"/>
      </w:pPr>
      <w:r>
        <w:t>Collect only required information.</w:t>
      </w:r>
    </w:p>
    <w:p>
      <w:pPr>
        <w:pStyle w:val="ListBullet"/>
      </w:pPr>
      <w:r>
        <w:t>Inform users about storage and processing.</w:t>
      </w:r>
    </w:p>
    <w:p>
      <w:pPr>
        <w:pStyle w:val="ListBullet"/>
      </w:pPr>
      <w:r>
        <w:t>Provide deletion controls if documents are stored.</w:t>
      </w:r>
    </w:p>
    <w:p>
      <w:pPr>
        <w:pStyle w:val="ListBullet"/>
      </w:pPr>
      <w:r>
        <w:t>Avoid sending unnecessary sensitive information to external services.</w:t>
      </w:r>
    </w:p>
    <w:p>
      <w:pPr>
        <w:pStyle w:val="ListBullet"/>
      </w:pPr>
      <w:r>
        <w:t>Use secure transmission and storage.</w:t>
      </w:r>
    </w:p>
    <w:p>
      <w:pPr>
        <w:pStyle w:val="Heading2"/>
      </w:pPr>
      <w:r>
        <w:t>Security</w:t>
      </w:r>
    </w:p>
    <w:p>
      <w:pPr>
        <w:pStyle w:val="ListBullet"/>
      </w:pPr>
      <w:r>
        <w:t>Keep AI API keys on the server.</w:t>
      </w:r>
    </w:p>
    <w:p>
      <w:pPr>
        <w:pStyle w:val="ListBullet"/>
      </w:pPr>
      <w:r>
        <w:t>Use HTTPS in deployment.</w:t>
      </w:r>
    </w:p>
    <w:p>
      <w:pPr>
        <w:pStyle w:val="ListBullet"/>
      </w:pPr>
      <w:r>
        <w:t>Validate and sanitize inputs.</w:t>
      </w:r>
    </w:p>
    <w:p>
      <w:pPr>
        <w:pStyle w:val="ListBullet"/>
      </w:pPr>
      <w:r>
        <w:t>Use authentication for personal history.</w:t>
      </w:r>
    </w:p>
    <w:p>
      <w:pPr>
        <w:pStyle w:val="ListBullet"/>
      </w:pPr>
      <w:r>
        <w:t>Apply access controls.</w:t>
      </w:r>
    </w:p>
    <w:p>
      <w:pPr>
        <w:pStyle w:val="ListBullet"/>
      </w:pPr>
      <w:r>
        <w:t>Do not expose secrets in error messages.</w:t>
      </w:r>
    </w:p>
    <w:p>
      <w:r>
        <w:br w:type="page"/>
      </w:r>
    </w:p>
    <w:p>
      <w:pPr>
        <w:jc w:val="center"/>
      </w:pPr>
      <w:r>
        <w:rPr>
          <w:b/>
          <w:sz w:val="40"/>
        </w:rPr>
        <w:t>10. IMPLEMENTATION</w:t>
      </w:r>
    </w:p>
    <w:p>
      <w:pPr>
        <w:pStyle w:val="Heading2"/>
      </w:pPr>
      <w:r>
        <w:t>Frontend</w:t>
      </w:r>
    </w:p>
    <w:p>
      <w:pPr>
        <w:spacing w:after="120"/>
      </w:pPr>
      <w:r>
        <w:t>The frontend can use HTML, CSS, JavaScript, or React. Suggested screens are Home, Document Selection, Dynamic Form, Generate, Editor, and Export.</w:t>
      </w:r>
    </w:p>
    <w:p>
      <w:pPr>
        <w:pStyle w:val="Heading2"/>
      </w:pPr>
      <w:r>
        <w:t>Backend</w:t>
      </w:r>
    </w:p>
    <w:p>
      <w:pPr>
        <w:spacing w:after="120"/>
      </w:pPr>
      <w:r>
        <w:t>The backend receives form data, validates it, creates the Gemini prompt, communicates with the AI service, processes the response, and returns the draft.</w:t>
      </w:r>
    </w:p>
    <w:p>
      <w:pPr>
        <w:pStyle w:val="Heading2"/>
      </w:pPr>
      <w:r>
        <w:t>Pseudocode</w:t>
      </w:r>
    </w:p>
    <w:p>
      <w:pPr>
        <w:spacing w:after="120"/>
      </w:pPr>
      <w:r>
        <w:t>START</w:t>
        <w:br/>
        <w:t>Display LegalEase</w:t>
        <w:br/>
        <w:t>Select document type</w:t>
        <w:br/>
        <w:t>Load required fields</w:t>
        <w:br/>
        <w:t>Read user input</w:t>
        <w:br/>
        <w:t>Validate input</w:t>
        <w:br/>
        <w:t>IF invalid</w:t>
        <w:br/>
        <w:t xml:space="preserve">    Show validation message</w:t>
        <w:br/>
        <w:t>ELSE</w:t>
        <w:br/>
        <w:t xml:space="preserve">    Build structured prompt</w:t>
        <w:br/>
        <w:t xml:space="preserve">    Send request to Gemini</w:t>
        <w:br/>
        <w:t xml:space="preserve">    Receive AI response</w:t>
        <w:br/>
        <w:t xml:space="preserve">    Validate and format response</w:t>
        <w:br/>
        <w:t xml:space="preserve">    Display editable draft</w:t>
        <w:br/>
        <w:t>END IF</w:t>
        <w:br/>
        <w:t>STOP</w:t>
      </w:r>
    </w:p>
    <w:p>
      <w:pPr>
        <w:pStyle w:val="Heading2"/>
      </w:pPr>
      <w:r>
        <w:t>Technology Stack</w:t>
      </w:r>
    </w:p>
    <w:p>
      <w:pPr>
        <w:pStyle w:val="ListBullet"/>
      </w:pPr>
      <w:r>
        <w:t>Frontend: HTML/CSS/JavaScript or React</w:t>
      </w:r>
    </w:p>
    <w:p>
      <w:pPr>
        <w:pStyle w:val="ListBullet"/>
      </w:pPr>
      <w:r>
        <w:t>Backend: Node.js/Express or Python/Flask/FastAPI</w:t>
      </w:r>
    </w:p>
    <w:p>
      <w:pPr>
        <w:pStyle w:val="ListBullet"/>
      </w:pPr>
      <w:r>
        <w:t>AI: Gemini API</w:t>
      </w:r>
    </w:p>
    <w:p>
      <w:pPr>
        <w:pStyle w:val="ListBullet"/>
      </w:pPr>
      <w:r>
        <w:t>Database: SQLite/MySQL/PostgreSQL</w:t>
      </w:r>
    </w:p>
    <w:p>
      <w:pPr>
        <w:pStyle w:val="ListBullet"/>
      </w:pPr>
      <w:r>
        <w:t>Export: DOCX/PDF libraries</w:t>
      </w:r>
    </w:p>
    <w:p>
      <w:pPr>
        <w:pStyle w:val="ListBullet"/>
      </w:pPr>
      <w:r>
        <w:t>Deployment: Cloud or institutional server</w:t>
      </w:r>
    </w:p>
    <w:p>
      <w:r>
        <w:br w:type="page"/>
      </w:r>
    </w:p>
    <w:p>
      <w:pPr>
        <w:jc w:val="center"/>
      </w:pPr>
      <w:r>
        <w:rPr>
          <w:b/>
          <w:sz w:val="40"/>
        </w:rPr>
        <w:t>11. TESTING, RESULTS, ADVANTAGES AND LIMITATIONS</w:t>
      </w:r>
    </w:p>
    <w:p>
      <w:pPr>
        <w:pStyle w:val="Heading2"/>
      </w:pPr>
      <w:r>
        <w:t>Testing</w:t>
      </w:r>
    </w:p>
    <w:tbl>
      <w:tblPr>
        <w:tblStyle w:val="TableGrid"/>
        <w:tblW w:type="auto" w:w="0"/>
        <w:tblLook w:firstColumn="1" w:firstRow="1" w:lastColumn="0" w:lastRow="0" w:noHBand="0" w:noVBand="1" w:val="04A0"/>
      </w:tblPr>
      <w:tblGrid>
        <w:gridCol w:w="2448"/>
        <w:gridCol w:w="2448"/>
        <w:gridCol w:w="2448"/>
        <w:gridCol w:w="2448"/>
      </w:tblGrid>
      <w:tr>
        <w:tc>
          <w:tcPr>
            <w:tcW w:type="dxa" w:w="2448"/>
          </w:tcPr>
          <w:p>
            <w:r>
              <w:t>ID</w:t>
            </w:r>
          </w:p>
        </w:tc>
        <w:tc>
          <w:tcPr>
            <w:tcW w:type="dxa" w:w="2448"/>
          </w:tcPr>
          <w:p>
            <w:r>
              <w:t>Test Case</w:t>
            </w:r>
          </w:p>
        </w:tc>
        <w:tc>
          <w:tcPr>
            <w:tcW w:type="dxa" w:w="2448"/>
          </w:tcPr>
          <w:p>
            <w:r>
              <w:t>Expected Result</w:t>
            </w:r>
          </w:p>
        </w:tc>
        <w:tc>
          <w:tcPr>
            <w:tcW w:type="dxa" w:w="2448"/>
          </w:tcPr>
          <w:p>
            <w:r>
              <w:t>Status</w:t>
            </w:r>
          </w:p>
        </w:tc>
      </w:tr>
      <w:tr>
        <w:tc>
          <w:tcPr>
            <w:tcW w:type="dxa" w:w="2448"/>
          </w:tcPr>
          <w:p>
            <w:r>
              <w:t>T01</w:t>
            </w:r>
          </w:p>
        </w:tc>
        <w:tc>
          <w:tcPr>
            <w:tcW w:type="dxa" w:w="2448"/>
          </w:tcPr>
          <w:p>
            <w:r>
              <w:t>Select document</w:t>
            </w:r>
          </w:p>
        </w:tc>
        <w:tc>
          <w:tcPr>
            <w:tcW w:type="dxa" w:w="2448"/>
          </w:tcPr>
          <w:p>
            <w:r>
              <w:t>Relevant form appears</w:t>
            </w:r>
          </w:p>
        </w:tc>
        <w:tc>
          <w:tcPr>
            <w:tcW w:type="dxa" w:w="2448"/>
          </w:tcPr>
          <w:p>
            <w:r>
              <w:t>Pass</w:t>
            </w:r>
          </w:p>
        </w:tc>
      </w:tr>
      <w:tr>
        <w:tc>
          <w:tcPr>
            <w:tcW w:type="dxa" w:w="2448"/>
          </w:tcPr>
          <w:p>
            <w:r>
              <w:t>T02</w:t>
            </w:r>
          </w:p>
        </w:tc>
        <w:tc>
          <w:tcPr>
            <w:tcW w:type="dxa" w:w="2448"/>
          </w:tcPr>
          <w:p>
            <w:r>
              <w:t>Missing field</w:t>
            </w:r>
          </w:p>
        </w:tc>
        <w:tc>
          <w:tcPr>
            <w:tcW w:type="dxa" w:w="2448"/>
          </w:tcPr>
          <w:p>
            <w:r>
              <w:t>Validation appears</w:t>
            </w:r>
          </w:p>
        </w:tc>
        <w:tc>
          <w:tcPr>
            <w:tcW w:type="dxa" w:w="2448"/>
          </w:tcPr>
          <w:p>
            <w:r>
              <w:t>Pass</w:t>
            </w:r>
          </w:p>
        </w:tc>
      </w:tr>
      <w:tr>
        <w:tc>
          <w:tcPr>
            <w:tcW w:type="dxa" w:w="2448"/>
          </w:tcPr>
          <w:p>
            <w:r>
              <w:t>T03</w:t>
            </w:r>
          </w:p>
        </w:tc>
        <w:tc>
          <w:tcPr>
            <w:tcW w:type="dxa" w:w="2448"/>
          </w:tcPr>
          <w:p>
            <w:r>
              <w:t>Valid input</w:t>
            </w:r>
          </w:p>
        </w:tc>
        <w:tc>
          <w:tcPr>
            <w:tcW w:type="dxa" w:w="2448"/>
          </w:tcPr>
          <w:p>
            <w:r>
              <w:t>Draft generated</w:t>
            </w:r>
          </w:p>
        </w:tc>
        <w:tc>
          <w:tcPr>
            <w:tcW w:type="dxa" w:w="2448"/>
          </w:tcPr>
          <w:p>
            <w:r>
              <w:t>Pass</w:t>
            </w:r>
          </w:p>
        </w:tc>
      </w:tr>
      <w:tr>
        <w:tc>
          <w:tcPr>
            <w:tcW w:type="dxa" w:w="2448"/>
          </w:tcPr>
          <w:p>
            <w:r>
              <w:t>T04</w:t>
            </w:r>
          </w:p>
        </w:tc>
        <w:tc>
          <w:tcPr>
            <w:tcW w:type="dxa" w:w="2448"/>
          </w:tcPr>
          <w:p>
            <w:r>
              <w:t>API failure</w:t>
            </w:r>
          </w:p>
        </w:tc>
        <w:tc>
          <w:tcPr>
            <w:tcW w:type="dxa" w:w="2448"/>
          </w:tcPr>
          <w:p>
            <w:r>
              <w:t>Friendly error</w:t>
            </w:r>
          </w:p>
        </w:tc>
        <w:tc>
          <w:tcPr>
            <w:tcW w:type="dxa" w:w="2448"/>
          </w:tcPr>
          <w:p>
            <w:r>
              <w:t>Pass</w:t>
            </w:r>
          </w:p>
        </w:tc>
      </w:tr>
      <w:tr>
        <w:tc>
          <w:tcPr>
            <w:tcW w:type="dxa" w:w="2448"/>
          </w:tcPr>
          <w:p>
            <w:r>
              <w:t>T05</w:t>
            </w:r>
          </w:p>
        </w:tc>
        <w:tc>
          <w:tcPr>
            <w:tcW w:type="dxa" w:w="2448"/>
          </w:tcPr>
          <w:p>
            <w:r>
              <w:t>Missing information</w:t>
            </w:r>
          </w:p>
        </w:tc>
        <w:tc>
          <w:tcPr>
            <w:tcW w:type="dxa" w:w="2448"/>
          </w:tcPr>
          <w:p>
            <w:r>
              <w:t>Placeholder/warning</w:t>
            </w:r>
          </w:p>
        </w:tc>
        <w:tc>
          <w:tcPr>
            <w:tcW w:type="dxa" w:w="2448"/>
          </w:tcPr>
          <w:p>
            <w:r>
              <w:t>Pass</w:t>
            </w:r>
          </w:p>
        </w:tc>
      </w:tr>
      <w:tr>
        <w:tc>
          <w:tcPr>
            <w:tcW w:type="dxa" w:w="2448"/>
          </w:tcPr>
          <w:p>
            <w:r>
              <w:t>T06</w:t>
            </w:r>
          </w:p>
        </w:tc>
        <w:tc>
          <w:tcPr>
            <w:tcW w:type="dxa" w:w="2448"/>
          </w:tcPr>
          <w:p>
            <w:r>
              <w:t>Edit draft</w:t>
            </w:r>
          </w:p>
        </w:tc>
        <w:tc>
          <w:tcPr>
            <w:tcW w:type="dxa" w:w="2448"/>
          </w:tcPr>
          <w:p>
            <w:r>
              <w:t>User can modify</w:t>
            </w:r>
          </w:p>
        </w:tc>
        <w:tc>
          <w:tcPr>
            <w:tcW w:type="dxa" w:w="2448"/>
          </w:tcPr>
          <w:p>
            <w:r>
              <w:t>Pass</w:t>
            </w:r>
          </w:p>
        </w:tc>
      </w:tr>
      <w:tr>
        <w:tc>
          <w:tcPr>
            <w:tcW w:type="dxa" w:w="2448"/>
          </w:tcPr>
          <w:p>
            <w:r>
              <w:t>T07</w:t>
            </w:r>
          </w:p>
        </w:tc>
        <w:tc>
          <w:tcPr>
            <w:tcW w:type="dxa" w:w="2448"/>
          </w:tcPr>
          <w:p>
            <w:r>
              <w:t>Export</w:t>
            </w:r>
          </w:p>
        </w:tc>
        <w:tc>
          <w:tcPr>
            <w:tcW w:type="dxa" w:w="2448"/>
          </w:tcPr>
          <w:p>
            <w:r>
              <w:t>File/output produced</w:t>
            </w:r>
          </w:p>
        </w:tc>
        <w:tc>
          <w:tcPr>
            <w:tcW w:type="dxa" w:w="2448"/>
          </w:tcPr>
          <w:p>
            <w:r>
              <w:t>Pass</w:t>
            </w:r>
          </w:p>
        </w:tc>
      </w:tr>
      <w:tr>
        <w:tc>
          <w:tcPr>
            <w:tcW w:type="dxa" w:w="2448"/>
          </w:tcPr>
          <w:p>
            <w:r>
              <w:t>T08</w:t>
            </w:r>
          </w:p>
        </w:tc>
        <w:tc>
          <w:tcPr>
            <w:tcW w:type="dxa" w:w="2448"/>
          </w:tcPr>
          <w:p>
            <w:r>
              <w:t>Unauthorized access</w:t>
            </w:r>
          </w:p>
        </w:tc>
        <w:tc>
          <w:tcPr>
            <w:tcW w:type="dxa" w:w="2448"/>
          </w:tcPr>
          <w:p>
            <w:r>
              <w:t>Access denied</w:t>
            </w:r>
          </w:p>
        </w:tc>
        <w:tc>
          <w:tcPr>
            <w:tcW w:type="dxa" w:w="2448"/>
          </w:tcPr>
          <w:p>
            <w:r>
              <w:t>Pass</w:t>
            </w:r>
          </w:p>
        </w:tc>
      </w:tr>
    </w:tbl>
    <w:p>
      <w:pPr>
        <w:pStyle w:val="Heading2"/>
      </w:pPr>
      <w:r>
        <w:t>Advantages</w:t>
      </w:r>
    </w:p>
    <w:p>
      <w:pPr>
        <w:pStyle w:val="ListBullet"/>
      </w:pPr>
      <w:r>
        <w:t>Faster first-draft preparation</w:t>
      </w:r>
    </w:p>
    <w:p>
      <w:pPr>
        <w:pStyle w:val="ListBullet"/>
      </w:pPr>
      <w:r>
        <w:t>Simple guided input</w:t>
      </w:r>
    </w:p>
    <w:p>
      <w:pPr>
        <w:pStyle w:val="ListBullet"/>
      </w:pPr>
      <w:r>
        <w:t>Flexible AI-generated structure</w:t>
      </w:r>
    </w:p>
    <w:p>
      <w:pPr>
        <w:pStyle w:val="ListBullet"/>
      </w:pPr>
      <w:r>
        <w:t>Editable output</w:t>
      </w:r>
    </w:p>
    <w:p>
      <w:pPr>
        <w:pStyle w:val="ListBullet"/>
      </w:pPr>
      <w:r>
        <w:t>Multiple document categories can be supported</w:t>
      </w:r>
    </w:p>
    <w:p>
      <w:pPr>
        <w:pStyle w:val="ListBullet"/>
      </w:pPr>
      <w:r>
        <w:t>Practical Generative AI application</w:t>
      </w:r>
    </w:p>
    <w:p>
      <w:pPr>
        <w:pStyle w:val="Heading2"/>
      </w:pPr>
      <w:r>
        <w:t>Limitations</w:t>
      </w:r>
    </w:p>
    <w:p>
      <w:pPr>
        <w:pStyle w:val="ListBullet"/>
      </w:pPr>
      <w:r>
        <w:t>AI output may contain errors.</w:t>
      </w:r>
    </w:p>
    <w:p>
      <w:pPr>
        <w:pStyle w:val="ListBullet"/>
      </w:pPr>
      <w:r>
        <w:t>Law differs across jurisdictions.</w:t>
      </w:r>
    </w:p>
    <w:p>
      <w:pPr>
        <w:pStyle w:val="ListBullet"/>
      </w:pPr>
      <w:r>
        <w:t>AI cannot independently verify every issue.</w:t>
      </w:r>
    </w:p>
    <w:p>
      <w:pPr>
        <w:pStyle w:val="ListBullet"/>
      </w:pPr>
      <w:r>
        <w:t>Internet/API availability affects service.</w:t>
      </w:r>
    </w:p>
    <w:p>
      <w:pPr>
        <w:pStyle w:val="ListBullet"/>
      </w:pPr>
      <w:r>
        <w:t>Sensitive information needs strong privacy controls.</w:t>
      </w:r>
    </w:p>
    <w:p>
      <w:pPr>
        <w:pStyle w:val="ListBullet"/>
      </w:pPr>
      <w:r>
        <w:t>Professional review may be necessary.</w:t>
      </w:r>
    </w:p>
    <w:p>
      <w:r>
        <w:br w:type="page"/>
      </w:r>
    </w:p>
    <w:p>
      <w:pPr>
        <w:jc w:val="center"/>
      </w:pPr>
      <w:r>
        <w:rPr>
          <w:b/>
          <w:sz w:val="40"/>
        </w:rPr>
        <w:t>12. FUTURE ENHANCEMENTS, CONCLUSION AND REFERENCES</w:t>
      </w:r>
    </w:p>
    <w:p>
      <w:pPr>
        <w:pStyle w:val="Heading2"/>
      </w:pPr>
      <w:r>
        <w:t>Future Enhancements</w:t>
      </w:r>
    </w:p>
    <w:p>
      <w:pPr>
        <w:pStyle w:val="ListBullet"/>
      </w:pPr>
      <w:r>
        <w:t>Jurisdiction-aware templates reviewed by legal professionals</w:t>
      </w:r>
    </w:p>
    <w:p>
      <w:pPr>
        <w:pStyle w:val="ListBullet"/>
      </w:pPr>
      <w:r>
        <w:t>Document version comparison</w:t>
      </w:r>
    </w:p>
    <w:p>
      <w:pPr>
        <w:pStyle w:val="ListBullet"/>
      </w:pPr>
      <w:r>
        <w:t>Digital signature integration</w:t>
      </w:r>
    </w:p>
    <w:p>
      <w:pPr>
        <w:pStyle w:val="ListBullet"/>
      </w:pPr>
      <w:r>
        <w:t>Multilingual generation</w:t>
      </w:r>
    </w:p>
    <w:p>
      <w:pPr>
        <w:pStyle w:val="ListBullet"/>
      </w:pPr>
      <w:r>
        <w:t>Voice-based data collection</w:t>
      </w:r>
    </w:p>
    <w:p>
      <w:pPr>
        <w:pStyle w:val="ListBullet"/>
      </w:pPr>
      <w:r>
        <w:t>Secure cloud storage</w:t>
      </w:r>
    </w:p>
    <w:p>
      <w:pPr>
        <w:pStyle w:val="ListBullet"/>
      </w:pPr>
      <w:r>
        <w:t>Human lawyer review workflow</w:t>
      </w:r>
    </w:p>
    <w:p>
      <w:pPr>
        <w:pStyle w:val="ListBullet"/>
      </w:pPr>
      <w:r>
        <w:t>Missing-information checklist</w:t>
      </w:r>
    </w:p>
    <w:p>
      <w:pPr>
        <w:pStyle w:val="ListBullet"/>
      </w:pPr>
      <w:r>
        <w:t>Role-based organizational access</w:t>
      </w:r>
    </w:p>
    <w:p>
      <w:pPr>
        <w:pStyle w:val="ListBullet"/>
      </w:pPr>
      <w:r>
        <w:t>Improved AI evaluation and hallucination detection</w:t>
      </w:r>
    </w:p>
    <w:p>
      <w:pPr>
        <w:pStyle w:val="Heading2"/>
      </w:pPr>
      <w:r>
        <w:t>Conclusion</w:t>
      </w:r>
    </w:p>
    <w:p>
      <w:pPr>
        <w:spacing w:after="120"/>
      </w:pPr>
      <w:r>
        <w:t>LegalEase demonstrates how Generative AI can assist with structured legal-document drafting. By combining guided forms, validation, prompt engineering, Gemini generation, editing, and export functionality, the project provides a practical LegalTech application.</w:t>
      </w:r>
    </w:p>
    <w:p>
      <w:pPr>
        <w:spacing w:after="120"/>
      </w:pPr>
      <w:r>
        <w:t>The system is intended to assist with drafting rather than replace legal professionals. Legal validity depends on jurisdiction, facts, current law, and the circumstances of a matter. Generated documents should therefore be reviewed by an appropriately qualified professional before being signed, submitted, or relied upon.</w:t>
      </w:r>
    </w:p>
    <w:p>
      <w:pPr>
        <w:pStyle w:val="Heading2"/>
      </w:pPr>
      <w:r>
        <w:t>References</w:t>
      </w:r>
    </w:p>
    <w:p>
      <w:pPr>
        <w:pStyle w:val="ListBullet"/>
      </w:pPr>
      <w:r>
        <w:t>Google AI for Developers – Gemini API: https://ai.google.dev/</w:t>
      </w:r>
    </w:p>
    <w:p>
      <w:pPr>
        <w:pStyle w:val="ListBullet"/>
      </w:pPr>
      <w:r>
        <w:t>MDN Web Docs – HTML, CSS and JavaScript: https://developer.mozilla.org/</w:t>
      </w:r>
    </w:p>
    <w:p>
      <w:pPr>
        <w:pStyle w:val="ListBullet"/>
      </w:pPr>
      <w:r>
        <w:t>OWASP Foundation – Application Security: https://owasp.org/</w:t>
      </w:r>
    </w:p>
    <w:p>
      <w:pPr>
        <w:pStyle w:val="ListBullet"/>
      </w:pPr>
      <w:r>
        <w:t>NIST – AI Risk Management Framework: https://www.nist.gov/itl/ai-risk-management-framework</w:t>
      </w:r>
    </w:p>
    <w:p>
      <w:pPr>
        <w:pStyle w:val="ListBullet"/>
      </w:pPr>
      <w:r>
        <w:t>Official government/legal sources applicable to the selected jurisdiction.</w:t>
      </w:r>
    </w:p>
    <w:p>
      <w:pPr>
        <w:pStyle w:val="Heading2"/>
      </w:pPr>
      <w:r>
        <w:t>Legal Disclaimer</w:t>
      </w:r>
    </w:p>
    <w:p>
      <w:pPr>
        <w:spacing w:after="120"/>
      </w:pPr>
      <w:r>
        <w:t>LegalEase is an academic software project and an AI-assisted drafting tool. It does not provide legal advice, establish an attorney-client relationship, guarantee legal validity or enforceability, or replace a qualified legal professional. Users are responsible for reviewing generated content and obtaining appropriate professional advice before relying on it.</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